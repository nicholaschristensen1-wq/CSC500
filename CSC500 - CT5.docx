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F0E0" w14:textId="77777777" w:rsidR="003D5B47" w:rsidRDefault="003D5B47"/>
    <w:p w14:paraId="79C3AE8B" w14:textId="77777777" w:rsidR="003D5B47" w:rsidRDefault="003D5B47"/>
    <w:p w14:paraId="630BFD5C" w14:textId="77777777" w:rsidR="003D5B47" w:rsidRDefault="003D5B47"/>
    <w:p w14:paraId="5E039DCB" w14:textId="77777777" w:rsidR="003D5B47" w:rsidRDefault="003D5B47"/>
    <w:p w14:paraId="4BC959C0" w14:textId="77777777" w:rsidR="003D5B47" w:rsidRDefault="003D5B47"/>
    <w:p w14:paraId="0684EEE6" w14:textId="77777777" w:rsidR="003D5B47" w:rsidRDefault="003D5B47"/>
    <w:p w14:paraId="34CDA05B" w14:textId="77777777" w:rsidR="003D5B47" w:rsidRDefault="003D5B47"/>
    <w:p w14:paraId="4F8DA2BE" w14:textId="77777777" w:rsidR="003D5B47" w:rsidRDefault="00000000">
      <w:pPr>
        <w:jc w:val="center"/>
      </w:pPr>
      <w:r>
        <w:rPr>
          <w:b/>
        </w:rPr>
        <w:t>Average Rainfall</w:t>
      </w:r>
    </w:p>
    <w:p w14:paraId="07A92B25" w14:textId="77777777" w:rsidR="003D5B47" w:rsidRDefault="00000000">
      <w:pPr>
        <w:jc w:val="center"/>
      </w:pPr>
      <w:r>
        <w:t>Nicholas Christensen</w:t>
      </w:r>
    </w:p>
    <w:p w14:paraId="7FE8CEEE" w14:textId="77777777" w:rsidR="003D5B47" w:rsidRDefault="00000000">
      <w:pPr>
        <w:jc w:val="center"/>
      </w:pPr>
      <w:r>
        <w:t>Colorado State University Global</w:t>
      </w:r>
    </w:p>
    <w:p w14:paraId="21576BE9" w14:textId="77777777" w:rsidR="003D5B47" w:rsidRDefault="00000000">
      <w:pPr>
        <w:jc w:val="center"/>
      </w:pPr>
      <w:r>
        <w:t>CSC500: Principles of Programming</w:t>
      </w:r>
    </w:p>
    <w:p w14:paraId="31D38F41" w14:textId="77777777" w:rsidR="003D5B47" w:rsidRDefault="00000000">
      <w:pPr>
        <w:jc w:val="center"/>
      </w:pPr>
      <w:r>
        <w:t>Prof. Steven Evans</w:t>
      </w:r>
    </w:p>
    <w:p w14:paraId="1C2B80A4" w14:textId="77777777" w:rsidR="003D5B47" w:rsidRDefault="00000000">
      <w:pPr>
        <w:jc w:val="center"/>
      </w:pPr>
      <w:r>
        <w:t>6/11/2026</w:t>
      </w:r>
    </w:p>
    <w:p w14:paraId="4BF2C6C1" w14:textId="77777777" w:rsidR="003D5B47" w:rsidRDefault="00000000">
      <w:pPr>
        <w:pageBreakBefore/>
        <w:jc w:val="center"/>
      </w:pPr>
      <w:r>
        <w:rPr>
          <w:b/>
        </w:rPr>
        <w:lastRenderedPageBreak/>
        <w:t>Average Rainfall</w:t>
      </w:r>
    </w:p>
    <w:p w14:paraId="3BBFB647" w14:textId="77777777" w:rsidR="003D5B47" w:rsidRDefault="00000000">
      <w:pPr>
        <w:spacing w:after="0" w:line="480" w:lineRule="auto"/>
        <w:ind w:firstLine="720"/>
      </w:pPr>
      <w:r>
        <w:t>For this assignment I selected Option 1: Average Rainfall, which uses nested loops to collect data and calculate the average rainfall over a period of years. The program first asks the user how many years to record. An outer loop then iterates once for each year, and an inner loop iterates twelve times, once for each month, prompting the user for the inches of rainfall that month. As the loops run, the program accumulates the total number of months and the total inches of rainfall, and it finishes by displaying the total months, the total rainfall, and the average rainfall per month for the entire period. The program is written in Python (version 3.14) and was developed in Visual Studio Code.</w:t>
      </w:r>
    </w:p>
    <w:p w14:paraId="44C0854E" w14:textId="77777777" w:rsidR="003D5B47" w:rsidRDefault="00000000">
      <w:pPr>
        <w:spacing w:after="0"/>
        <w:jc w:val="center"/>
      </w:pPr>
      <w:r>
        <w:rPr>
          <w:b/>
        </w:rPr>
        <w:t>Pseudocode</w:t>
      </w:r>
    </w:p>
    <w:p w14:paraId="28C6CE10" w14:textId="77777777" w:rsidR="003D5B47" w:rsidRDefault="00000000">
      <w:pPr>
        <w:spacing w:after="0" w:line="240" w:lineRule="auto"/>
      </w:pPr>
      <w:r>
        <w:t>START</w:t>
      </w:r>
    </w:p>
    <w:p w14:paraId="6DDC15A6" w14:textId="77777777" w:rsidR="003D5B47" w:rsidRDefault="00000000">
      <w:pPr>
        <w:spacing w:after="0" w:line="240" w:lineRule="auto"/>
      </w:pPr>
      <w:r>
        <w:t>DISPLAY "Average Rainfall Calculator"</w:t>
      </w:r>
    </w:p>
    <w:p w14:paraId="2F377957" w14:textId="77777777" w:rsidR="003D5B47" w:rsidRDefault="00000000">
      <w:pPr>
        <w:spacing w:after="0" w:line="240" w:lineRule="auto"/>
      </w:pPr>
      <w:r>
        <w:t>PROMPT user for the number of years</w:t>
      </w:r>
    </w:p>
    <w:p w14:paraId="7E36D7FE" w14:textId="77777777" w:rsidR="003D5B47" w:rsidRDefault="00000000">
      <w:pPr>
        <w:spacing w:after="0" w:line="240" w:lineRule="auto"/>
      </w:pPr>
      <w:r>
        <w:t>SET total_months = 0</w:t>
      </w:r>
    </w:p>
    <w:p w14:paraId="19091FDD" w14:textId="77777777" w:rsidR="003D5B47" w:rsidRDefault="00000000">
      <w:pPr>
        <w:spacing w:after="0" w:line="240" w:lineRule="auto"/>
      </w:pPr>
      <w:r>
        <w:t>SET total_rainfall = 0</w:t>
      </w:r>
    </w:p>
    <w:p w14:paraId="0E182D0B" w14:textId="77777777" w:rsidR="003D5B47" w:rsidRDefault="00000000">
      <w:pPr>
        <w:spacing w:after="0" w:line="240" w:lineRule="auto"/>
      </w:pPr>
      <w:r>
        <w:t>FOR each year from 1 TO number_of_years</w:t>
      </w:r>
    </w:p>
    <w:p w14:paraId="5084A49C" w14:textId="77777777" w:rsidR="003D5B47" w:rsidRDefault="00000000">
      <w:pPr>
        <w:spacing w:after="0" w:line="240" w:lineRule="auto"/>
      </w:pPr>
      <w:r>
        <w:t xml:space="preserve">    DISPLAY "Year" + year</w:t>
      </w:r>
    </w:p>
    <w:p w14:paraId="0BABD58F" w14:textId="77777777" w:rsidR="003D5B47" w:rsidRDefault="00000000">
      <w:pPr>
        <w:spacing w:after="0" w:line="240" w:lineRule="auto"/>
      </w:pPr>
      <w:r>
        <w:t xml:space="preserve">    FOR each month from January TO December</w:t>
      </w:r>
    </w:p>
    <w:p w14:paraId="5A2C7D1B" w14:textId="77777777" w:rsidR="003D5B47" w:rsidRDefault="00000000">
      <w:pPr>
        <w:spacing w:after="0" w:line="240" w:lineRule="auto"/>
      </w:pPr>
      <w:r>
        <w:t xml:space="preserve">        PROMPT user for inches of rainfall for that month</w:t>
      </w:r>
    </w:p>
    <w:p w14:paraId="77C84A73" w14:textId="77777777" w:rsidR="003D5B47" w:rsidRDefault="00000000">
      <w:pPr>
        <w:spacing w:after="0" w:line="240" w:lineRule="auto"/>
      </w:pPr>
      <w:r>
        <w:t xml:space="preserve">        ADD the entered rainfall to total_rainfall</w:t>
      </w:r>
    </w:p>
    <w:p w14:paraId="59DD0F38" w14:textId="77777777" w:rsidR="003D5B47" w:rsidRDefault="00000000">
      <w:pPr>
        <w:spacing w:after="0" w:line="240" w:lineRule="auto"/>
      </w:pPr>
      <w:r>
        <w:t xml:space="preserve">        ADD 1 to total_months</w:t>
      </w:r>
    </w:p>
    <w:p w14:paraId="109DB156" w14:textId="77777777" w:rsidR="003D5B47" w:rsidRDefault="00000000">
      <w:pPr>
        <w:spacing w:after="0" w:line="240" w:lineRule="auto"/>
      </w:pPr>
      <w:r>
        <w:t xml:space="preserve">    END FOR</w:t>
      </w:r>
    </w:p>
    <w:p w14:paraId="0CA8E97E" w14:textId="77777777" w:rsidR="003D5B47" w:rsidRDefault="00000000">
      <w:pPr>
        <w:spacing w:after="0" w:line="240" w:lineRule="auto"/>
      </w:pPr>
      <w:r>
        <w:t>END FOR</w:t>
      </w:r>
    </w:p>
    <w:p w14:paraId="4712318F" w14:textId="77777777" w:rsidR="003D5B47" w:rsidRDefault="00000000">
      <w:pPr>
        <w:spacing w:after="0" w:line="240" w:lineRule="auto"/>
      </w:pPr>
      <w:r>
        <w:t>COMPUTE average_rainfall = total_rainfall / total_months</w:t>
      </w:r>
    </w:p>
    <w:p w14:paraId="200409ED" w14:textId="77777777" w:rsidR="003D5B47" w:rsidRDefault="00000000">
      <w:pPr>
        <w:spacing w:after="0" w:line="240" w:lineRule="auto"/>
      </w:pPr>
      <w:r>
        <w:t>DISPLAY "Number of months:" + total_months</w:t>
      </w:r>
    </w:p>
    <w:p w14:paraId="55FD8DCE" w14:textId="77777777" w:rsidR="003D5B47" w:rsidRDefault="00000000">
      <w:pPr>
        <w:spacing w:after="0" w:line="240" w:lineRule="auto"/>
      </w:pPr>
      <w:r>
        <w:t>DISPLAY "Total inches of rainfall:" + total_rainfall</w:t>
      </w:r>
    </w:p>
    <w:p w14:paraId="7B360753" w14:textId="77777777" w:rsidR="003D5B47" w:rsidRDefault="00000000">
      <w:pPr>
        <w:spacing w:after="0" w:line="240" w:lineRule="auto"/>
      </w:pPr>
      <w:r>
        <w:t>DISPLAY "Average rainfall/month:" + average_rainfall</w:t>
      </w:r>
    </w:p>
    <w:p w14:paraId="62C40624" w14:textId="77777777" w:rsidR="003D5B47" w:rsidRDefault="00000000">
      <w:pPr>
        <w:spacing w:after="0" w:line="240" w:lineRule="auto"/>
      </w:pPr>
      <w:r>
        <w:t>END</w:t>
      </w:r>
    </w:p>
    <w:p w14:paraId="152C912F" w14:textId="77777777" w:rsidR="003D5B47" w:rsidRDefault="00000000">
      <w:pPr>
        <w:spacing w:after="0"/>
        <w:jc w:val="center"/>
      </w:pPr>
      <w:r>
        <w:rPr>
          <w:b/>
        </w:rPr>
        <w:t>Source Code</w:t>
      </w:r>
    </w:p>
    <w:p w14:paraId="69CA8672" w14:textId="77777777" w:rsidR="003D5B47" w:rsidRDefault="00000000">
      <w:pPr>
        <w:spacing w:after="0" w:line="480" w:lineRule="auto"/>
      </w:pPr>
      <w:r>
        <w:t>"""</w:t>
      </w:r>
    </w:p>
    <w:p w14:paraId="1994C378" w14:textId="77777777" w:rsidR="003D5B47" w:rsidRDefault="00000000">
      <w:pPr>
        <w:spacing w:after="0" w:line="480" w:lineRule="auto"/>
      </w:pPr>
      <w:r>
        <w:t>CSC500 - CT5: Average Rainfall (Iteration and Selection, Week 5)</w:t>
      </w:r>
    </w:p>
    <w:p w14:paraId="7B1B9653" w14:textId="77777777" w:rsidR="003D5B47" w:rsidRDefault="00000000">
      <w:pPr>
        <w:spacing w:after="0" w:line="480" w:lineRule="auto"/>
      </w:pPr>
      <w:r>
        <w:t>Uses nested loops to collect monthly rainfall over a number of years</w:t>
      </w:r>
    </w:p>
    <w:p w14:paraId="6C62F625" w14:textId="77777777" w:rsidR="003D5B47" w:rsidRDefault="00000000">
      <w:pPr>
        <w:spacing w:after="0" w:line="480" w:lineRule="auto"/>
      </w:pPr>
      <w:r>
        <w:t>and reports the total months, total inches, and average rainfall per month.</w:t>
      </w:r>
    </w:p>
    <w:p w14:paraId="2B89DD5B" w14:textId="77777777" w:rsidR="003D5B47" w:rsidRDefault="00000000">
      <w:pPr>
        <w:spacing w:after="0" w:line="480" w:lineRule="auto"/>
      </w:pPr>
      <w:r>
        <w:lastRenderedPageBreak/>
        <w:t>Python 3.14.5</w:t>
      </w:r>
    </w:p>
    <w:p w14:paraId="62FDC5E5" w14:textId="77777777" w:rsidR="003D5B47" w:rsidRDefault="00000000">
      <w:pPr>
        <w:spacing w:after="0" w:line="480" w:lineRule="auto"/>
      </w:pPr>
      <w:r>
        <w:t>"""</w:t>
      </w:r>
    </w:p>
    <w:p w14:paraId="3C9DDA3A" w14:textId="77777777" w:rsidR="003D5B47" w:rsidRDefault="00000000">
      <w:pPr>
        <w:spacing w:after="0" w:line="480" w:lineRule="auto"/>
      </w:pPr>
      <w:r>
        <w:t xml:space="preserve"> </w:t>
      </w:r>
    </w:p>
    <w:p w14:paraId="0EC9BC77" w14:textId="77777777" w:rsidR="003D5B47" w:rsidRDefault="00000000">
      <w:pPr>
        <w:spacing w:after="0" w:line="480" w:lineRule="auto"/>
      </w:pPr>
      <w:r>
        <w:t>MONTHS = [</w:t>
      </w:r>
    </w:p>
    <w:p w14:paraId="6C4FC917" w14:textId="77777777" w:rsidR="003D5B47" w:rsidRDefault="00000000">
      <w:pPr>
        <w:spacing w:after="0" w:line="480" w:lineRule="auto"/>
      </w:pPr>
      <w:r>
        <w:t xml:space="preserve">    "January", "February", "March", "April", "May", "June",</w:t>
      </w:r>
    </w:p>
    <w:p w14:paraId="4BE26979" w14:textId="77777777" w:rsidR="003D5B47" w:rsidRDefault="00000000">
      <w:pPr>
        <w:spacing w:after="0" w:line="480" w:lineRule="auto"/>
      </w:pPr>
      <w:r>
        <w:t xml:space="preserve">    "July", "August", "September", "October", "November", "December",</w:t>
      </w:r>
    </w:p>
    <w:p w14:paraId="47F51302" w14:textId="77777777" w:rsidR="003D5B47" w:rsidRDefault="00000000">
      <w:pPr>
        <w:spacing w:after="0" w:line="480" w:lineRule="auto"/>
      </w:pPr>
      <w:r>
        <w:t>]</w:t>
      </w:r>
    </w:p>
    <w:p w14:paraId="1FE71B94" w14:textId="77777777" w:rsidR="003D5B47" w:rsidRDefault="00000000">
      <w:pPr>
        <w:spacing w:after="0" w:line="480" w:lineRule="auto"/>
      </w:pPr>
      <w:r>
        <w:t xml:space="preserve"> </w:t>
      </w:r>
    </w:p>
    <w:p w14:paraId="0019CD2B" w14:textId="77777777" w:rsidR="003D5B47" w:rsidRDefault="00000000">
      <w:pPr>
        <w:spacing w:after="0" w:line="480" w:lineRule="auto"/>
      </w:pPr>
      <w:r>
        <w:t xml:space="preserve"> </w:t>
      </w:r>
    </w:p>
    <w:p w14:paraId="78E09A46" w14:textId="77777777" w:rsidR="003D5B47" w:rsidRDefault="00000000">
      <w:pPr>
        <w:spacing w:after="0" w:line="480" w:lineRule="auto"/>
      </w:pPr>
      <w:r>
        <w:t>def get_number_of_years():</w:t>
      </w:r>
    </w:p>
    <w:p w14:paraId="5B8B5D59" w14:textId="77777777" w:rsidR="003D5B47" w:rsidRDefault="00000000">
      <w:pPr>
        <w:spacing w:after="0" w:line="480" w:lineRule="auto"/>
      </w:pPr>
      <w:r>
        <w:t xml:space="preserve">    """Prompt for the number of years, accepting only positive whole numbers."""</w:t>
      </w:r>
    </w:p>
    <w:p w14:paraId="0C8918CB" w14:textId="77777777" w:rsidR="003D5B47" w:rsidRDefault="00000000">
      <w:pPr>
        <w:spacing w:after="0" w:line="480" w:lineRule="auto"/>
      </w:pPr>
      <w:r>
        <w:t xml:space="preserve">    while True:</w:t>
      </w:r>
    </w:p>
    <w:p w14:paraId="0288E816" w14:textId="77777777" w:rsidR="003D5B47" w:rsidRDefault="00000000">
      <w:pPr>
        <w:spacing w:after="0" w:line="480" w:lineRule="auto"/>
      </w:pPr>
      <w:r>
        <w:t xml:space="preserve">        years = int(input("Enter the number of years: "))</w:t>
      </w:r>
    </w:p>
    <w:p w14:paraId="593C3A48" w14:textId="77777777" w:rsidR="003D5B47" w:rsidRDefault="00000000">
      <w:pPr>
        <w:spacing w:after="0" w:line="480" w:lineRule="auto"/>
      </w:pPr>
      <w:r>
        <w:t xml:space="preserve">        if years &gt; 0:</w:t>
      </w:r>
    </w:p>
    <w:p w14:paraId="7694AF07" w14:textId="77777777" w:rsidR="003D5B47" w:rsidRDefault="00000000">
      <w:pPr>
        <w:spacing w:after="0" w:line="480" w:lineRule="auto"/>
      </w:pPr>
      <w:r>
        <w:t xml:space="preserve">            return years</w:t>
      </w:r>
    </w:p>
    <w:p w14:paraId="410B8C57" w14:textId="77777777" w:rsidR="003D5B47" w:rsidRDefault="00000000">
      <w:pPr>
        <w:spacing w:after="0" w:line="480" w:lineRule="auto"/>
      </w:pPr>
      <w:r>
        <w:t xml:space="preserve">        print("Please enter a number greater than zero.")</w:t>
      </w:r>
    </w:p>
    <w:p w14:paraId="7313B58D" w14:textId="77777777" w:rsidR="003D5B47" w:rsidRDefault="00000000">
      <w:pPr>
        <w:spacing w:after="0" w:line="480" w:lineRule="auto"/>
      </w:pPr>
      <w:r>
        <w:t xml:space="preserve"> </w:t>
      </w:r>
    </w:p>
    <w:p w14:paraId="5628DB28" w14:textId="77777777" w:rsidR="003D5B47" w:rsidRDefault="00000000">
      <w:pPr>
        <w:spacing w:after="0" w:line="480" w:lineRule="auto"/>
      </w:pPr>
      <w:r>
        <w:t xml:space="preserve"> </w:t>
      </w:r>
    </w:p>
    <w:p w14:paraId="786C6DD0" w14:textId="77777777" w:rsidR="003D5B47" w:rsidRDefault="00000000">
      <w:pPr>
        <w:spacing w:after="0" w:line="480" w:lineRule="auto"/>
      </w:pPr>
      <w:r>
        <w:t>def get_monthly_rainfall(year_label, month_name):</w:t>
      </w:r>
    </w:p>
    <w:p w14:paraId="72BDAE0F" w14:textId="77777777" w:rsidR="003D5B47" w:rsidRDefault="00000000">
      <w:pPr>
        <w:spacing w:after="0" w:line="480" w:lineRule="auto"/>
      </w:pPr>
      <w:r>
        <w:t xml:space="preserve">    """Prompt for one month's rainfall, accepting only non-negative numbers."""</w:t>
      </w:r>
    </w:p>
    <w:p w14:paraId="71CB6C0F" w14:textId="77777777" w:rsidR="003D5B47" w:rsidRDefault="00000000">
      <w:pPr>
        <w:spacing w:after="0" w:line="480" w:lineRule="auto"/>
      </w:pPr>
      <w:r>
        <w:t xml:space="preserve">    while True:</w:t>
      </w:r>
    </w:p>
    <w:p w14:paraId="23FD69F8" w14:textId="77777777" w:rsidR="003D5B47" w:rsidRDefault="00000000">
      <w:pPr>
        <w:spacing w:after="0" w:line="480" w:lineRule="auto"/>
      </w:pPr>
      <w:r>
        <w:t xml:space="preserve">        inches = float(input(f"  {year_label}, {month_name}: enter inches of rainfall: "))</w:t>
      </w:r>
    </w:p>
    <w:p w14:paraId="4BD725EF" w14:textId="77777777" w:rsidR="003D5B47" w:rsidRDefault="00000000">
      <w:pPr>
        <w:spacing w:after="0" w:line="480" w:lineRule="auto"/>
      </w:pPr>
      <w:r>
        <w:t xml:space="preserve">        if inches &gt;= 0:</w:t>
      </w:r>
    </w:p>
    <w:p w14:paraId="17D72FAC" w14:textId="77777777" w:rsidR="003D5B47" w:rsidRDefault="00000000">
      <w:pPr>
        <w:spacing w:after="0" w:line="480" w:lineRule="auto"/>
      </w:pPr>
      <w:r>
        <w:lastRenderedPageBreak/>
        <w:t xml:space="preserve">            return inches</w:t>
      </w:r>
    </w:p>
    <w:p w14:paraId="354C97E7" w14:textId="77777777" w:rsidR="003D5B47" w:rsidRDefault="00000000">
      <w:pPr>
        <w:spacing w:after="0" w:line="480" w:lineRule="auto"/>
      </w:pPr>
      <w:r>
        <w:t xml:space="preserve">        print("  Rainfall cannot be negative. Please try again.")</w:t>
      </w:r>
    </w:p>
    <w:p w14:paraId="566C3828" w14:textId="77777777" w:rsidR="003D5B47" w:rsidRDefault="00000000">
      <w:pPr>
        <w:spacing w:after="0" w:line="480" w:lineRule="auto"/>
      </w:pPr>
      <w:r>
        <w:t xml:space="preserve"> </w:t>
      </w:r>
    </w:p>
    <w:p w14:paraId="10B33C10" w14:textId="77777777" w:rsidR="003D5B47" w:rsidRDefault="00000000">
      <w:pPr>
        <w:spacing w:after="0" w:line="480" w:lineRule="auto"/>
      </w:pPr>
      <w:r>
        <w:t xml:space="preserve"> </w:t>
      </w:r>
    </w:p>
    <w:p w14:paraId="4713EA02" w14:textId="77777777" w:rsidR="003D5B47" w:rsidRDefault="00000000">
      <w:pPr>
        <w:spacing w:after="0" w:line="480" w:lineRule="auto"/>
      </w:pPr>
      <w:r>
        <w:t>def main():</w:t>
      </w:r>
    </w:p>
    <w:p w14:paraId="62053168" w14:textId="77777777" w:rsidR="003D5B47" w:rsidRDefault="00000000">
      <w:pPr>
        <w:spacing w:after="0" w:line="480" w:lineRule="auto"/>
      </w:pPr>
      <w:r>
        <w:t xml:space="preserve">    print("Average Rainfall Calculator")</w:t>
      </w:r>
    </w:p>
    <w:p w14:paraId="7C454515" w14:textId="77777777" w:rsidR="003D5B47" w:rsidRDefault="00000000">
      <w:pPr>
        <w:spacing w:after="0" w:line="480" w:lineRule="auto"/>
      </w:pPr>
      <w:r>
        <w:t xml:space="preserve">    print("---------------------------")</w:t>
      </w:r>
    </w:p>
    <w:p w14:paraId="087842D3" w14:textId="77777777" w:rsidR="003D5B47" w:rsidRDefault="00000000">
      <w:pPr>
        <w:spacing w:after="0" w:line="480" w:lineRule="auto"/>
      </w:pPr>
      <w:r>
        <w:t xml:space="preserve"> </w:t>
      </w:r>
    </w:p>
    <w:p w14:paraId="08A84670" w14:textId="77777777" w:rsidR="003D5B47" w:rsidRDefault="00000000">
      <w:pPr>
        <w:spacing w:after="0" w:line="480" w:lineRule="auto"/>
      </w:pPr>
      <w:r>
        <w:t xml:space="preserve">    years = get_number_of_years()</w:t>
      </w:r>
    </w:p>
    <w:p w14:paraId="3AA2E97D" w14:textId="77777777" w:rsidR="003D5B47" w:rsidRDefault="00000000">
      <w:pPr>
        <w:spacing w:after="0" w:line="480" w:lineRule="auto"/>
      </w:pPr>
      <w:r>
        <w:t xml:space="preserve"> </w:t>
      </w:r>
    </w:p>
    <w:p w14:paraId="16E44019" w14:textId="77777777" w:rsidR="003D5B47" w:rsidRDefault="00000000">
      <w:pPr>
        <w:spacing w:after="0" w:line="480" w:lineRule="auto"/>
      </w:pPr>
      <w:r>
        <w:t xml:space="preserve">    total_months = 0</w:t>
      </w:r>
    </w:p>
    <w:p w14:paraId="4D7BB0D5" w14:textId="77777777" w:rsidR="003D5B47" w:rsidRDefault="00000000">
      <w:pPr>
        <w:spacing w:after="0" w:line="480" w:lineRule="auto"/>
      </w:pPr>
      <w:r>
        <w:t xml:space="preserve">    total_rainfall = 0.0</w:t>
      </w:r>
    </w:p>
    <w:p w14:paraId="1D3BCC99" w14:textId="77777777" w:rsidR="003D5B47" w:rsidRDefault="00000000">
      <w:pPr>
        <w:spacing w:after="0" w:line="480" w:lineRule="auto"/>
      </w:pPr>
      <w:r>
        <w:t xml:space="preserve"> </w:t>
      </w:r>
    </w:p>
    <w:p w14:paraId="1A24CEAB" w14:textId="77777777" w:rsidR="003D5B47" w:rsidRDefault="00000000">
      <w:pPr>
        <w:spacing w:after="0" w:line="480" w:lineRule="auto"/>
      </w:pPr>
      <w:r>
        <w:t xml:space="preserve">    # Outer loop: one iteration per year.</w:t>
      </w:r>
    </w:p>
    <w:p w14:paraId="11193BBC" w14:textId="77777777" w:rsidR="003D5B47" w:rsidRDefault="00000000">
      <w:pPr>
        <w:spacing w:after="0" w:line="480" w:lineRule="auto"/>
      </w:pPr>
      <w:r>
        <w:t xml:space="preserve">    for year in range(1, years + 1):</w:t>
      </w:r>
    </w:p>
    <w:p w14:paraId="101544F6" w14:textId="77777777" w:rsidR="003D5B47" w:rsidRDefault="00000000">
      <w:pPr>
        <w:spacing w:after="0" w:line="480" w:lineRule="auto"/>
      </w:pPr>
      <w:r>
        <w:t xml:space="preserve">        print(f"\nYear {year}")</w:t>
      </w:r>
    </w:p>
    <w:p w14:paraId="1B03448C" w14:textId="77777777" w:rsidR="003D5B47" w:rsidRDefault="00000000">
      <w:pPr>
        <w:spacing w:after="0" w:line="480" w:lineRule="auto"/>
      </w:pPr>
      <w:r>
        <w:t xml:space="preserve">        # Inner loop: one iteration per month.</w:t>
      </w:r>
    </w:p>
    <w:p w14:paraId="676964A8" w14:textId="77777777" w:rsidR="003D5B47" w:rsidRDefault="00000000">
      <w:pPr>
        <w:spacing w:after="0" w:line="480" w:lineRule="auto"/>
      </w:pPr>
      <w:r>
        <w:t xml:space="preserve">        for month_name in MONTHS:</w:t>
      </w:r>
    </w:p>
    <w:p w14:paraId="51476AE7" w14:textId="77777777" w:rsidR="003D5B47" w:rsidRDefault="00000000">
      <w:pPr>
        <w:spacing w:after="0" w:line="480" w:lineRule="auto"/>
      </w:pPr>
      <w:r>
        <w:t xml:space="preserve">            total_rainfall += get_monthly_rainfall(f"Year {year}", month_name)</w:t>
      </w:r>
    </w:p>
    <w:p w14:paraId="3BDD1302" w14:textId="77777777" w:rsidR="003D5B47" w:rsidRDefault="00000000">
      <w:pPr>
        <w:spacing w:after="0" w:line="480" w:lineRule="auto"/>
      </w:pPr>
      <w:r>
        <w:t xml:space="preserve">            total_months += 1</w:t>
      </w:r>
    </w:p>
    <w:p w14:paraId="2B2F0D91" w14:textId="77777777" w:rsidR="003D5B47" w:rsidRDefault="00000000">
      <w:pPr>
        <w:spacing w:after="0" w:line="480" w:lineRule="auto"/>
      </w:pPr>
      <w:r>
        <w:t xml:space="preserve"> </w:t>
      </w:r>
    </w:p>
    <w:p w14:paraId="47284559" w14:textId="77777777" w:rsidR="003D5B47" w:rsidRDefault="00000000">
      <w:pPr>
        <w:spacing w:after="0" w:line="480" w:lineRule="auto"/>
      </w:pPr>
      <w:r>
        <w:t xml:space="preserve">    average_rainfall = total_rainfall / total_months</w:t>
      </w:r>
    </w:p>
    <w:p w14:paraId="6EF940B8" w14:textId="77777777" w:rsidR="003D5B47" w:rsidRDefault="00000000">
      <w:pPr>
        <w:spacing w:after="0" w:line="480" w:lineRule="auto"/>
      </w:pPr>
      <w:r>
        <w:t xml:space="preserve"> </w:t>
      </w:r>
    </w:p>
    <w:p w14:paraId="6B34C76E" w14:textId="77777777" w:rsidR="003D5B47" w:rsidRDefault="00000000">
      <w:pPr>
        <w:spacing w:after="0" w:line="480" w:lineRule="auto"/>
      </w:pPr>
      <w:r>
        <w:lastRenderedPageBreak/>
        <w:t xml:space="preserve">    print("\nRainfall Summary")</w:t>
      </w:r>
    </w:p>
    <w:p w14:paraId="62D3B913" w14:textId="77777777" w:rsidR="003D5B47" w:rsidRDefault="00000000">
      <w:pPr>
        <w:spacing w:after="0" w:line="480" w:lineRule="auto"/>
      </w:pPr>
      <w:r>
        <w:t xml:space="preserve">    print("----------------")</w:t>
      </w:r>
    </w:p>
    <w:p w14:paraId="6F700051" w14:textId="77777777" w:rsidR="003D5B47" w:rsidRDefault="00000000">
      <w:pPr>
        <w:spacing w:after="0" w:line="480" w:lineRule="auto"/>
      </w:pPr>
      <w:r>
        <w:t xml:space="preserve">    print(f"Number of months:        {total_months}")</w:t>
      </w:r>
    </w:p>
    <w:p w14:paraId="36C90B47" w14:textId="77777777" w:rsidR="003D5B47" w:rsidRDefault="00000000">
      <w:pPr>
        <w:spacing w:after="0" w:line="480" w:lineRule="auto"/>
      </w:pPr>
      <w:r>
        <w:t xml:space="preserve">    print(f"Total inches of rainfall: {total_rainfall:.2f}")</w:t>
      </w:r>
    </w:p>
    <w:p w14:paraId="59C27331" w14:textId="77777777" w:rsidR="003D5B47" w:rsidRDefault="00000000">
      <w:pPr>
        <w:spacing w:after="0" w:line="480" w:lineRule="auto"/>
      </w:pPr>
      <w:r>
        <w:t xml:space="preserve">    print(f"Average rainfall/month:   {average_rainfall:.2f}")</w:t>
      </w:r>
    </w:p>
    <w:p w14:paraId="13C9F4D2" w14:textId="77777777" w:rsidR="003D5B47" w:rsidRDefault="00000000">
      <w:pPr>
        <w:spacing w:after="0" w:line="480" w:lineRule="auto"/>
      </w:pPr>
      <w:r>
        <w:t xml:space="preserve"> </w:t>
      </w:r>
    </w:p>
    <w:p w14:paraId="45C1E3D8" w14:textId="77777777" w:rsidR="003D5B47" w:rsidRDefault="00000000">
      <w:pPr>
        <w:spacing w:after="0" w:line="480" w:lineRule="auto"/>
      </w:pPr>
      <w:r>
        <w:t xml:space="preserve"> </w:t>
      </w:r>
    </w:p>
    <w:p w14:paraId="3A4EC137" w14:textId="77777777" w:rsidR="003D5B47" w:rsidRDefault="00000000">
      <w:pPr>
        <w:spacing w:after="0" w:line="480" w:lineRule="auto"/>
      </w:pPr>
      <w:r>
        <w:t>if __name__ == "__main__":</w:t>
      </w:r>
    </w:p>
    <w:p w14:paraId="7A573C75" w14:textId="77777777" w:rsidR="003D5B47" w:rsidRDefault="00000000">
      <w:pPr>
        <w:spacing w:after="0" w:line="480" w:lineRule="auto"/>
      </w:pPr>
      <w:r>
        <w:t xml:space="preserve">    main()</w:t>
      </w:r>
    </w:p>
    <w:p w14:paraId="5BC03A9B" w14:textId="77777777" w:rsidR="004B4533" w:rsidRDefault="004B4533">
      <w:pPr>
        <w:spacing w:after="0"/>
        <w:jc w:val="center"/>
        <w:rPr>
          <w:b/>
        </w:rPr>
      </w:pPr>
    </w:p>
    <w:p w14:paraId="103B0B12" w14:textId="77777777" w:rsidR="004B4533" w:rsidRDefault="004B4533">
      <w:pPr>
        <w:spacing w:after="0"/>
        <w:jc w:val="center"/>
        <w:rPr>
          <w:b/>
        </w:rPr>
      </w:pPr>
    </w:p>
    <w:p w14:paraId="43C2966F" w14:textId="77777777" w:rsidR="004B4533" w:rsidRDefault="004B4533">
      <w:pPr>
        <w:spacing w:after="0"/>
        <w:jc w:val="center"/>
        <w:rPr>
          <w:b/>
        </w:rPr>
      </w:pPr>
    </w:p>
    <w:p w14:paraId="1D381D9A" w14:textId="77777777" w:rsidR="004B4533" w:rsidRDefault="004B4533">
      <w:pPr>
        <w:spacing w:after="0"/>
        <w:jc w:val="center"/>
        <w:rPr>
          <w:b/>
        </w:rPr>
      </w:pPr>
    </w:p>
    <w:p w14:paraId="4B87E997" w14:textId="77777777" w:rsidR="004B4533" w:rsidRDefault="004B4533">
      <w:pPr>
        <w:spacing w:after="0"/>
        <w:jc w:val="center"/>
        <w:rPr>
          <w:b/>
        </w:rPr>
      </w:pPr>
    </w:p>
    <w:p w14:paraId="38CA6B5A" w14:textId="77777777" w:rsidR="004B4533" w:rsidRDefault="004B4533">
      <w:pPr>
        <w:spacing w:after="0"/>
        <w:jc w:val="center"/>
        <w:rPr>
          <w:b/>
        </w:rPr>
      </w:pPr>
    </w:p>
    <w:p w14:paraId="37D12C8C" w14:textId="77777777" w:rsidR="004B4533" w:rsidRDefault="004B4533">
      <w:pPr>
        <w:spacing w:after="0"/>
        <w:jc w:val="center"/>
        <w:rPr>
          <w:b/>
        </w:rPr>
      </w:pPr>
    </w:p>
    <w:p w14:paraId="10C972E4" w14:textId="77777777" w:rsidR="004B4533" w:rsidRDefault="004B4533">
      <w:pPr>
        <w:spacing w:after="0"/>
        <w:jc w:val="center"/>
        <w:rPr>
          <w:b/>
        </w:rPr>
      </w:pPr>
    </w:p>
    <w:p w14:paraId="683089EF" w14:textId="77777777" w:rsidR="004B4533" w:rsidRDefault="004B4533">
      <w:pPr>
        <w:spacing w:after="0"/>
        <w:jc w:val="center"/>
        <w:rPr>
          <w:b/>
        </w:rPr>
      </w:pPr>
    </w:p>
    <w:p w14:paraId="1150476A" w14:textId="77777777" w:rsidR="004B4533" w:rsidRDefault="004B4533">
      <w:pPr>
        <w:spacing w:after="0"/>
        <w:jc w:val="center"/>
        <w:rPr>
          <w:b/>
        </w:rPr>
      </w:pPr>
    </w:p>
    <w:p w14:paraId="0761FE04" w14:textId="77777777" w:rsidR="004B4533" w:rsidRDefault="004B4533">
      <w:pPr>
        <w:spacing w:after="0"/>
        <w:jc w:val="center"/>
        <w:rPr>
          <w:b/>
        </w:rPr>
      </w:pPr>
    </w:p>
    <w:p w14:paraId="1072B2BD" w14:textId="77777777" w:rsidR="004B4533" w:rsidRDefault="004B4533">
      <w:pPr>
        <w:spacing w:after="0"/>
        <w:jc w:val="center"/>
        <w:rPr>
          <w:b/>
        </w:rPr>
      </w:pPr>
    </w:p>
    <w:p w14:paraId="749D08A9" w14:textId="77777777" w:rsidR="004B4533" w:rsidRDefault="004B4533">
      <w:pPr>
        <w:spacing w:after="0"/>
        <w:jc w:val="center"/>
        <w:rPr>
          <w:b/>
        </w:rPr>
      </w:pPr>
    </w:p>
    <w:p w14:paraId="1DCBF762" w14:textId="77777777" w:rsidR="004B4533" w:rsidRDefault="004B4533">
      <w:pPr>
        <w:spacing w:after="0"/>
        <w:jc w:val="center"/>
        <w:rPr>
          <w:b/>
        </w:rPr>
      </w:pPr>
    </w:p>
    <w:p w14:paraId="4C2B6949" w14:textId="77777777" w:rsidR="004B4533" w:rsidRDefault="004B4533">
      <w:pPr>
        <w:spacing w:after="0"/>
        <w:jc w:val="center"/>
        <w:rPr>
          <w:b/>
        </w:rPr>
      </w:pPr>
    </w:p>
    <w:p w14:paraId="2CBA0992" w14:textId="77777777" w:rsidR="004B4533" w:rsidRDefault="004B4533">
      <w:pPr>
        <w:spacing w:after="0"/>
        <w:jc w:val="center"/>
        <w:rPr>
          <w:b/>
        </w:rPr>
      </w:pPr>
    </w:p>
    <w:p w14:paraId="47AEBF7E" w14:textId="77777777" w:rsidR="004B4533" w:rsidRDefault="004B4533">
      <w:pPr>
        <w:spacing w:after="0"/>
        <w:jc w:val="center"/>
        <w:rPr>
          <w:b/>
        </w:rPr>
      </w:pPr>
    </w:p>
    <w:p w14:paraId="7A1122C5" w14:textId="77777777" w:rsidR="004B4533" w:rsidRDefault="004B4533">
      <w:pPr>
        <w:spacing w:after="0"/>
        <w:jc w:val="center"/>
        <w:rPr>
          <w:b/>
        </w:rPr>
      </w:pPr>
    </w:p>
    <w:p w14:paraId="23AC288B" w14:textId="77777777" w:rsidR="004B4533" w:rsidRDefault="004B4533">
      <w:pPr>
        <w:spacing w:after="0"/>
        <w:jc w:val="center"/>
        <w:rPr>
          <w:b/>
        </w:rPr>
      </w:pPr>
    </w:p>
    <w:p w14:paraId="3E42A765" w14:textId="77777777" w:rsidR="004B4533" w:rsidRDefault="004B4533">
      <w:pPr>
        <w:spacing w:after="0"/>
        <w:jc w:val="center"/>
        <w:rPr>
          <w:b/>
        </w:rPr>
      </w:pPr>
    </w:p>
    <w:p w14:paraId="49A7BCDB" w14:textId="77777777" w:rsidR="004B4533" w:rsidRDefault="004B4533">
      <w:pPr>
        <w:spacing w:after="0"/>
        <w:jc w:val="center"/>
        <w:rPr>
          <w:b/>
        </w:rPr>
      </w:pPr>
    </w:p>
    <w:p w14:paraId="33C43100" w14:textId="77777777" w:rsidR="004B4533" w:rsidRDefault="004B4533">
      <w:pPr>
        <w:spacing w:after="0"/>
        <w:jc w:val="center"/>
        <w:rPr>
          <w:b/>
        </w:rPr>
      </w:pPr>
    </w:p>
    <w:p w14:paraId="6048BA2D" w14:textId="77777777" w:rsidR="004B4533" w:rsidRDefault="004B4533">
      <w:pPr>
        <w:spacing w:after="0"/>
        <w:jc w:val="center"/>
        <w:rPr>
          <w:b/>
        </w:rPr>
      </w:pPr>
    </w:p>
    <w:p w14:paraId="6D6A1FDC" w14:textId="77777777" w:rsidR="004B4533" w:rsidRDefault="004B4533">
      <w:pPr>
        <w:spacing w:after="0"/>
        <w:jc w:val="center"/>
        <w:rPr>
          <w:b/>
        </w:rPr>
      </w:pPr>
    </w:p>
    <w:p w14:paraId="3014C903" w14:textId="77777777" w:rsidR="004B4533" w:rsidRDefault="004B4533">
      <w:pPr>
        <w:spacing w:after="0"/>
        <w:jc w:val="center"/>
        <w:rPr>
          <w:b/>
        </w:rPr>
      </w:pPr>
    </w:p>
    <w:p w14:paraId="7FB760C4" w14:textId="1B553D13" w:rsidR="003D5B47" w:rsidRDefault="00000000">
      <w:pPr>
        <w:spacing w:after="0"/>
        <w:jc w:val="center"/>
      </w:pPr>
      <w:r>
        <w:rPr>
          <w:b/>
        </w:rPr>
        <w:lastRenderedPageBreak/>
        <w:t>Screenshots</w:t>
      </w:r>
    </w:p>
    <w:p w14:paraId="3908409B" w14:textId="77777777" w:rsidR="003D5B47" w:rsidRDefault="00000000">
      <w:pPr>
        <w:spacing w:after="0"/>
      </w:pPr>
      <w:r>
        <w:rPr>
          <w:b/>
        </w:rPr>
        <w:t>Figure 1</w:t>
      </w:r>
    </w:p>
    <w:p w14:paraId="0CA34876" w14:textId="77777777" w:rsidR="003D5B47" w:rsidRDefault="00000000">
      <w:pPr>
        <w:spacing w:after="0"/>
      </w:pPr>
      <w:r>
        <w:rPr>
          <w:i/>
        </w:rPr>
        <w:t>Average Rainfall source code in Visual Studio Code.</w:t>
      </w:r>
    </w:p>
    <w:p w14:paraId="6F1F9BA6" w14:textId="77777777" w:rsidR="003D5B47" w:rsidRDefault="00000000">
      <w:r>
        <w:rPr>
          <w:noProof/>
        </w:rPr>
        <w:drawing>
          <wp:inline distT="0" distB="0" distL="0" distR="0" wp14:anchorId="1E8A5811" wp14:editId="3C6145E3">
            <wp:extent cx="5486400" cy="6392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5_editor.png"/>
                    <pic:cNvPicPr/>
                  </pic:nvPicPr>
                  <pic:blipFill>
                    <a:blip r:embed="rId6"/>
                    <a:stretch>
                      <a:fillRect/>
                    </a:stretch>
                  </pic:blipFill>
                  <pic:spPr>
                    <a:xfrm>
                      <a:off x="0" y="0"/>
                      <a:ext cx="5486400" cy="6392636"/>
                    </a:xfrm>
                    <a:prstGeom prst="rect">
                      <a:avLst/>
                    </a:prstGeom>
                  </pic:spPr>
                </pic:pic>
              </a:graphicData>
            </a:graphic>
          </wp:inline>
        </w:drawing>
      </w:r>
    </w:p>
    <w:p w14:paraId="2AA325C5" w14:textId="77777777" w:rsidR="003D5B47" w:rsidRDefault="003D5B47"/>
    <w:p w14:paraId="746EF263" w14:textId="77777777" w:rsidR="004B4533" w:rsidRDefault="004B4533">
      <w:pPr>
        <w:spacing w:after="0"/>
        <w:rPr>
          <w:b/>
        </w:rPr>
      </w:pPr>
    </w:p>
    <w:p w14:paraId="7372D490" w14:textId="77777777" w:rsidR="004B4533" w:rsidRDefault="004B4533">
      <w:pPr>
        <w:spacing w:after="0"/>
        <w:rPr>
          <w:b/>
        </w:rPr>
      </w:pPr>
    </w:p>
    <w:p w14:paraId="2FD93730" w14:textId="77777777" w:rsidR="004B4533" w:rsidRDefault="004B4533">
      <w:pPr>
        <w:spacing w:after="0"/>
        <w:rPr>
          <w:b/>
        </w:rPr>
      </w:pPr>
    </w:p>
    <w:p w14:paraId="4FECB0C9" w14:textId="1751954C" w:rsidR="003D5B47" w:rsidRDefault="00000000">
      <w:pPr>
        <w:spacing w:after="0"/>
      </w:pPr>
      <w:r>
        <w:rPr>
          <w:b/>
        </w:rPr>
        <w:lastRenderedPageBreak/>
        <w:t>Figure 2</w:t>
      </w:r>
    </w:p>
    <w:p w14:paraId="4646EE07" w14:textId="77777777" w:rsidR="003D5B47" w:rsidRDefault="00000000">
      <w:pPr>
        <w:spacing w:after="0"/>
      </w:pPr>
      <w:r>
        <w:rPr>
          <w:i/>
        </w:rPr>
        <w:t>Program output in the terminal showing the rainfall summary.</w:t>
      </w:r>
    </w:p>
    <w:p w14:paraId="2A2668AC" w14:textId="77777777" w:rsidR="003D5B47" w:rsidRDefault="00000000">
      <w:r>
        <w:rPr>
          <w:noProof/>
        </w:rPr>
        <w:drawing>
          <wp:inline distT="0" distB="0" distL="0" distR="0" wp14:anchorId="7AC2FAC4" wp14:editId="251B2139">
            <wp:extent cx="5715000" cy="4777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5_terminal.png"/>
                    <pic:cNvPicPr/>
                  </pic:nvPicPr>
                  <pic:blipFill>
                    <a:blip r:embed="rId7"/>
                    <a:stretch>
                      <a:fillRect/>
                    </a:stretch>
                  </pic:blipFill>
                  <pic:spPr>
                    <a:xfrm>
                      <a:off x="0" y="0"/>
                      <a:ext cx="5715000" cy="4777740"/>
                    </a:xfrm>
                    <a:prstGeom prst="rect">
                      <a:avLst/>
                    </a:prstGeom>
                  </pic:spPr>
                </pic:pic>
              </a:graphicData>
            </a:graphic>
          </wp:inline>
        </w:drawing>
      </w:r>
    </w:p>
    <w:sectPr w:rsidR="003D5B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57644">
    <w:abstractNumId w:val="8"/>
  </w:num>
  <w:num w:numId="2" w16cid:durableId="1819884409">
    <w:abstractNumId w:val="6"/>
  </w:num>
  <w:num w:numId="3" w16cid:durableId="926421460">
    <w:abstractNumId w:val="5"/>
  </w:num>
  <w:num w:numId="4" w16cid:durableId="1773550648">
    <w:abstractNumId w:val="4"/>
  </w:num>
  <w:num w:numId="5" w16cid:durableId="682169682">
    <w:abstractNumId w:val="7"/>
  </w:num>
  <w:num w:numId="6" w16cid:durableId="872500170">
    <w:abstractNumId w:val="3"/>
  </w:num>
  <w:num w:numId="7" w16cid:durableId="1892761335">
    <w:abstractNumId w:val="2"/>
  </w:num>
  <w:num w:numId="8" w16cid:durableId="764301406">
    <w:abstractNumId w:val="1"/>
  </w:num>
  <w:num w:numId="9" w16cid:durableId="69175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B47"/>
    <w:rsid w:val="004B4533"/>
    <w:rsid w:val="00AA1D8D"/>
    <w:rsid w:val="00B47730"/>
    <w:rsid w:val="00B649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F151A"/>
  <w14:defaultImageDpi w14:val="300"/>
  <w15:docId w15:val="{53534FFE-95AC-994B-BD3D-6921D7CB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Christensen</cp:lastModifiedBy>
  <cp:revision>2</cp:revision>
  <dcterms:created xsi:type="dcterms:W3CDTF">2013-12-23T23:15:00Z</dcterms:created>
  <dcterms:modified xsi:type="dcterms:W3CDTF">2026-06-11T20:54:00Z</dcterms:modified>
  <cp:category/>
</cp:coreProperties>
</file>